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雷劫淬体</w:t>
      </w:r>
    </w:p>
    <w:p>
      <w:pPr>
        <w:jc w:val="center"/>
      </w:pPr>
      <w:r>
        <w:rPr>
          <w:sz w:val="22"/>
        </w:rPr>
        <w:t>AI Novel Studio 生成</w:t>
      </w:r>
    </w:p>
    <w:p/>
    <w:p>
      <w:pPr>
        <w:pStyle w:val="Heading1"/>
      </w:pPr>
      <w:r>
        <w:t>第一章 雷劫淬体的废物</w:t>
      </w:r>
    </w:p>
    <w:p>
      <w:r>
        <w:rPr>
          <w:rFonts w:ascii="Microsoft YaHei" w:hAnsi="Microsoft YaHei"/>
          <w:sz w:val="22"/>
        </w:rPr>
        <w:t>第一章 雷劫淬体的废物</w:t>
      </w:r>
    </w:p>
    <w:p>
      <w:r>
        <w:rPr>
          <w:rFonts w:ascii="Microsoft YaHei" w:hAnsi="Microsoft YaHei"/>
          <w:sz w:val="22"/>
        </w:rPr>
        <w:t>灵能学院演武场上，碎石崩飞。林夜整个人被轰进地面三寸，后背砸出一个浅坑，五脏六腑都在翻涌。对面那道青色身影衣袂飘飘，连汗都没出。</w:t>
      </w:r>
    </w:p>
    <w:p>
      <w:r>
        <w:rPr>
          <w:rFonts w:ascii="Microsoft YaHei" w:hAnsi="Microsoft YaHei"/>
          <w:sz w:val="22"/>
        </w:rPr>
        <w:t>废物就是废物。顾青云居高临下，嘴角那抹笑意刺眼得很：雷劫淬体？我看是雷劫淬废吧。三年了，你连二阶灵能都没突破，占着A级天赋的名额，丢人不丢人？</w:t>
      </w:r>
    </w:p>
    <w:p>
      <w:r>
        <w:rPr>
          <w:rFonts w:ascii="Microsoft YaHei" w:hAnsi="Microsoft YaHei"/>
          <w:sz w:val="22"/>
        </w:rPr>
        <w:t>林夜撑着地面站起来，膝盖在抖，手掌在渗血。他抹了把嘴角的血沫，盯着顾青云：说完了？</w:t>
      </w:r>
    </w:p>
    <w:p>
      <w:r>
        <w:rPr>
          <w:rFonts w:ascii="Microsoft YaHei" w:hAnsi="Microsoft YaHei"/>
          <w:sz w:val="22"/>
        </w:rPr>
        <w:t>怎么，还想打？顾青云嗤笑，你那雷劫淬体，淬出什么来了？除了抗揍，还会什么？</w:t>
      </w:r>
    </w:p>
    <w:p>
      <w:r>
        <w:rPr>
          <w:rFonts w:ascii="Microsoft YaHei" w:hAnsi="Microsoft YaHei"/>
          <w:sz w:val="22"/>
        </w:rPr>
        <w:t>林夜没说话。他知道自己现在什么状态。三年前觉醒那晚，九道天雷劈下来，确实把他灵根劈成了筛子。但他没得选。母亲躺在ICU里，续命针一天三万。</w:t>
      </w:r>
    </w:p>
    <w:p>
      <w:r>
        <w:rPr>
          <w:rFonts w:ascii="Microsoft YaHei" w:hAnsi="Microsoft YaHei"/>
          <w:sz w:val="22"/>
        </w:rPr>
        <w:t>裁判，我认——</w:t>
      </w:r>
    </w:p>
    <w:p>
      <w:r>
        <w:rPr>
          <w:rFonts w:ascii="Microsoft YaHei" w:hAnsi="Microsoft YaHei"/>
          <w:sz w:val="22"/>
        </w:rPr>
        <w:t>轰！话音未落，天空骤暗。演武场上空，乌云翻滚着压下来，云层里有紫色的电蛇在游走。</w:t>
      </w:r>
    </w:p>
    <w:p>
      <w:r>
        <w:rPr>
          <w:rFonts w:ascii="Microsoft YaHei" w:hAnsi="Microsoft YaHei"/>
          <w:sz w:val="22"/>
        </w:rPr>
        <w:t>所有人的目光齐刷刷转向林夜。他站在原地，身体在发抖。不是因为恐惧，是因为那些雷电在回应他。</w:t>
      </w:r>
    </w:p>
    <w:p>
      <w:r>
        <w:rPr>
          <w:rFonts w:ascii="Microsoft YaHei" w:hAnsi="Microsoft YaHei"/>
          <w:sz w:val="22"/>
        </w:rPr>
        <w:t>有意思。顾青云舔了舔嘴唇。</w:t>
      </w:r>
    </w:p>
    <w:p>
      <w:r>
        <w:rPr>
          <w:rFonts w:ascii="Microsoft YaHei" w:hAnsi="Microsoft YaHei"/>
          <w:sz w:val="22"/>
        </w:rPr>
        <w:t>林夜攥紧拳头。他不想引雷。可那些雷电根本不听他的，疯狂地往他体内钻。他忽然摸到了一个东西——一根灵根，完整无缺。那些被劈碎的灵根碎片，正在雷电的刺激下重新拼接。</w:t>
      </w:r>
    </w:p>
    <w:p>
      <w:r>
        <w:rPr>
          <w:rFonts w:ascii="Microsoft YaHei" w:hAnsi="Microsoft YaHei"/>
          <w:sz w:val="22"/>
        </w:rPr>
        <w:t>啊——林夜仰天长啸，天空中的九道天雷应声而落。</w:t>
      </w:r>
    </w:p>
    <w:p>
      <w:r>
        <w:rPr>
          <w:rFonts w:ascii="Microsoft YaHei" w:hAnsi="Microsoft YaHei"/>
          <w:sz w:val="22"/>
        </w:rPr>
        <w:t>院长凭空出现：林夜，你不要命了？</w:t>
      </w:r>
    </w:p>
    <w:p>
      <w:r>
        <w:rPr>
          <w:rFonts w:ascii="Microsoft YaHei" w:hAnsi="Microsoft YaHei"/>
          <w:sz w:val="22"/>
        </w:rPr>
        <w:t>院长，我没引雷。</w:t>
      </w:r>
    </w:p>
    <w:p>
      <w:r>
        <w:rPr>
          <w:rFonts w:ascii="Microsoft YaHei" w:hAnsi="Microsoft YaHei"/>
          <w:sz w:val="22"/>
        </w:rPr>
        <w:t>因为他看到林夜身上的焦黑皮肤正在剥落，露出下面崭新的肌肤。碎裂的灵根重新生长，比之前更粗更亮更完整。</w:t>
      </w:r>
    </w:p>
    <w:p>
      <w:r>
        <w:rPr>
          <w:rFonts w:ascii="Microsoft YaHei" w:hAnsi="Microsoft YaHei"/>
          <w:sz w:val="22"/>
        </w:rPr>
        <w:t>这是……雷劫淬体第二重？</w:t>
      </w:r>
    </w:p>
    <w:p>
      <w:r>
        <w:rPr>
          <w:rFonts w:ascii="Microsoft YaHei" w:hAnsi="Microsoft YaHei"/>
          <w:sz w:val="22"/>
        </w:rPr>
        <w:t>它们是在给我送东西。</w:t>
      </w:r>
    </w:p>
    <w:p>
      <w:r>
        <w:rPr>
          <w:rFonts w:ascii="Microsoft YaHei" w:hAnsi="Microsoft YaHei"/>
          <w:sz w:val="22"/>
        </w:rPr>
        <w:t>云层中最后一道天雷劈下来，落在演武场中央，炸开的坑底躺着一块紫色金属——天劫雷晶。林夜捡起它，转身看向顾青云：废物？你管这叫废物？</w:t>
      </w:r>
    </w:p>
    <w:p>
      <w:r>
        <w:rPr>
          <w:rFonts w:ascii="Microsoft YaHei" w:hAnsi="Microsoft YaHei"/>
          <w:sz w:val="22"/>
        </w:rPr>
        <w:t>就在这时，手机震动。一条短信：林夜，你母亲在我手上。想要她活命，拿天劫雷晶来换。下面附了一张照片——病床上空空如也。</w:t>
      </w:r>
    </w:p>
    <w:p>
      <w:pPr>
        <w:pStyle w:val="Heading1"/>
      </w:pPr>
      <w:r>
        <w:t>第二章 心魔爆发</w:t>
      </w:r>
    </w:p>
    <w:p>
      <w:r>
        <w:rPr>
          <w:rFonts w:ascii="Microsoft YaHei" w:hAnsi="Microsoft YaHei"/>
          <w:sz w:val="22"/>
        </w:rPr>
        <w:t>第二章 心魔爆发</w:t>
      </w:r>
    </w:p>
    <w:p>
      <w:r>
        <w:rPr>
          <w:rFonts w:ascii="Microsoft YaHei" w:hAnsi="Microsoft YaHei"/>
          <w:sz w:val="22"/>
        </w:rPr>
        <w:t>手机屏幕的冷光刺得林夜眼睛发疼。想要你妈活命，午夜十二点，西郊废弃化工厂。别通知管理局，否则撕票。他盯着那行字看了三遍，指节捏得发白。</w:t>
      </w:r>
    </w:p>
    <w:p>
      <w:r>
        <w:rPr>
          <w:rFonts w:ascii="Microsoft YaHei" w:hAnsi="Microsoft YaHei"/>
          <w:sz w:val="22"/>
        </w:rPr>
        <w:t>林夜，你脸色不对——没事。他把手机塞进口袋。</w:t>
      </w:r>
    </w:p>
    <w:p>
      <w:r>
        <w:rPr>
          <w:rFonts w:ascii="Microsoft YaHei" w:hAnsi="Microsoft YaHei"/>
          <w:sz w:val="22"/>
        </w:rPr>
        <w:t>你骗谁呢？苏婉清挡住去路，我认识你二十年了，你一撒谎眼皮就跳。现在不止眼皮跳，你全身的灵气都在暴动！</w:t>
      </w:r>
    </w:p>
    <w:p>
      <w:r>
        <w:rPr>
          <w:rFonts w:ascii="Microsoft YaHei" w:hAnsi="Microsoft YaHei"/>
          <w:sz w:val="22"/>
        </w:rPr>
        <w:t>我妈出事了。他压低声音，顾青云干的。</w:t>
      </w:r>
    </w:p>
    <w:p>
      <w:r>
        <w:rPr>
          <w:rFonts w:ascii="Microsoft YaHei" w:hAnsi="Microsoft YaHei"/>
          <w:sz w:val="22"/>
        </w:rPr>
        <w:t>苏婉清瞳孔骤缩：顾青云？他刚输给你就用这种下三滥的手段？</w:t>
      </w:r>
    </w:p>
    <w:p>
      <w:r>
        <w:rPr>
          <w:rFonts w:ascii="Microsoft YaHei" w:hAnsi="Microsoft YaHei"/>
          <w:sz w:val="22"/>
        </w:rPr>
        <w:t>我知道是陷阱。林夜抬起头，眼中有电弧闪过，但我不能不去。</w:t>
      </w:r>
    </w:p>
    <w:p>
      <w:r>
        <w:rPr>
          <w:rFonts w:ascii="Microsoft YaHei" w:hAnsi="Microsoft YaHei"/>
          <w:sz w:val="22"/>
        </w:rPr>
        <w:t>刚跑出两步，顾青云从侧面跃下。他从腰间取下一枚巴掌大的铜钟：碎魂钟。</w:t>
      </w:r>
    </w:p>
    <w:p>
      <w:r>
        <w:rPr>
          <w:rFonts w:ascii="Microsoft YaHei" w:hAnsi="Microsoft YaHei"/>
          <w:sz w:val="22"/>
        </w:rPr>
        <w:t>碎魂钟？你怎么会有——这是灵能管理局的禁器！</w:t>
      </w:r>
    </w:p>
    <w:p>
      <w:r>
        <w:rPr>
          <w:rFonts w:ascii="Microsoft YaHei" w:hAnsi="Microsoft YaHei"/>
          <w:sz w:val="22"/>
        </w:rPr>
        <w:t>偷来的。反正我老爸是副局长，回头补个丢失报告就行。他抬手一摇。铛——</w:t>
      </w:r>
    </w:p>
    <w:p>
      <w:r>
        <w:rPr>
          <w:rFonts w:ascii="Microsoft YaHei" w:hAnsi="Microsoft YaHei"/>
          <w:sz w:val="22"/>
        </w:rPr>
        <w:t>钟声响起，林夜脑子里像被塞进了一百根钢针。体内的天劫雷晶剧烈震颤。</w:t>
      </w:r>
    </w:p>
    <w:p>
      <w:r>
        <w:rPr>
          <w:rFonts w:ascii="Microsoft YaHei" w:hAnsi="Microsoft YaHei"/>
          <w:sz w:val="22"/>
        </w:rPr>
        <w:t>废物。救不了妈的废物。——那是他自己的声音。心魔。</w:t>
      </w:r>
    </w:p>
    <w:p>
      <w:r>
        <w:rPr>
          <w:rFonts w:ascii="Microsoft YaHei" w:hAnsi="Microsoft YaHei"/>
          <w:sz w:val="22"/>
        </w:rPr>
        <w:t>闭嘴！林夜猛地暴起。顾青云又摇了一下钟。铛——林夜摔在地上，嘴角溢血。</w:t>
      </w:r>
    </w:p>
    <w:p>
      <w:r>
        <w:rPr>
          <w:rFonts w:ascii="Microsoft YaHei" w:hAnsi="Microsoft YaHei"/>
          <w:sz w:val="22"/>
        </w:rPr>
        <w:t>就在这时，林夜的手机响了。发件人：妈妈。小夜，今天去你王姨家串门，手机忘带了。别担心妈，妈好着呢。</w:t>
      </w:r>
    </w:p>
    <w:p>
      <w:r>
        <w:rPr>
          <w:rFonts w:ascii="Microsoft YaHei" w:hAnsi="Microsoft YaHei"/>
          <w:sz w:val="22"/>
        </w:rPr>
        <w:t>林夜愣住了。你骗我？</w:t>
      </w:r>
    </w:p>
    <w:p>
      <w:r>
        <w:rPr>
          <w:rFonts w:ascii="Microsoft YaHei" w:hAnsi="Microsoft YaHei"/>
          <w:sz w:val="22"/>
        </w:rPr>
        <w:t>顾青云冷笑：骗你又怎样？反正你今天必须死在这儿！他双手结印：碎魂——大葬！</w:t>
      </w:r>
    </w:p>
    <w:p>
      <w:r>
        <w:rPr>
          <w:rFonts w:ascii="Microsoft YaHei" w:hAnsi="Microsoft YaHei"/>
          <w:sz w:val="22"/>
        </w:rPr>
        <w:t>金光炸开。但林夜的身体开始发光，不是普通的雷电蓝光，而是血红色的，带着毁灭气息的赤雷。</w:t>
      </w:r>
    </w:p>
    <w:p>
      <w:r>
        <w:rPr>
          <w:rFonts w:ascii="Microsoft YaHei" w:hAnsi="Microsoft YaHei"/>
          <w:sz w:val="22"/>
        </w:rPr>
        <w:t>这、这怎么可能？赤色劫雷？</w:t>
      </w:r>
    </w:p>
    <w:p>
      <w:r>
        <w:rPr>
          <w:rFonts w:ascii="Microsoft YaHei" w:hAnsi="Microsoft YaHei"/>
          <w:sz w:val="22"/>
        </w:rPr>
        <w:t>话音未落，林夜消失了。下一瞬，他出现在顾青云面前，右手掐住他的脖子。你，不该碰我妈。碎魂钟碎成粉末。苏婉清捂着嘴，第一次觉得——林夜好像变成了另一个人。</w:t>
      </w:r>
    </w:p>
    <w:p>
      <w:pPr>
        <w:pStyle w:val="Heading1"/>
      </w:pPr>
      <w:r>
        <w:t>第三章 一拳轰碎灵器</w:t>
      </w:r>
    </w:p>
    <w:p>
      <w:r>
        <w:rPr>
          <w:rFonts w:ascii="Microsoft YaHei" w:hAnsi="Microsoft YaHei"/>
          <w:sz w:val="22"/>
        </w:rPr>
        <w:t>第三章 一拳轰碎灵器</w:t>
      </w:r>
    </w:p>
    <w:p>
      <w:r>
        <w:rPr>
          <w:rFonts w:ascii="Microsoft YaHei" w:hAnsi="Microsoft YaHei"/>
          <w:sz w:val="22"/>
        </w:rPr>
        <w:t>雷光在指尖跳跃，赤红色的电弧缠绕着顾青云的脖子。他的脸涨成猪肝色，喉咙里发出嗬嗬的声响。</w:t>
      </w:r>
    </w:p>
    <w:p>
      <w:r>
        <w:rPr>
          <w:rFonts w:ascii="Microsoft YaHei" w:hAnsi="Microsoft YaHei"/>
          <w:sz w:val="22"/>
        </w:rPr>
        <w:t>林夜！松手！苏婉清的声音从身后传来。</w:t>
      </w:r>
    </w:p>
    <w:p>
      <w:r>
        <w:rPr>
          <w:rFonts w:ascii="Microsoft YaHei" w:hAnsi="Microsoft YaHei"/>
          <w:sz w:val="22"/>
        </w:rPr>
        <w:t>我没听见。脑子里只有一个念头——捏碎他。赤雷顺着手臂蔓延，皮肤上浮现出细密的裂纹。</w:t>
      </w:r>
    </w:p>
    <w:p>
      <w:r>
        <w:rPr>
          <w:rFonts w:ascii="Microsoft YaHei" w:hAnsi="Microsoft YaHei"/>
          <w:sz w:val="22"/>
        </w:rPr>
        <w:t>林夜！你看看我！苏婉清冲过来，一把抱住我的胳膊。她身上那股熟悉的栀子花香钻进鼻腔。我的手抖了一下。</w:t>
      </w:r>
    </w:p>
    <w:p>
      <w:r>
        <w:rPr>
          <w:rFonts w:ascii="Microsoft YaHei" w:hAnsi="Microsoft YaHei"/>
          <w:sz w:val="22"/>
        </w:rPr>
        <w:t>他骗你的，你妈没事！她死死按住我的手臂，你看看我，我是婉清！</w:t>
      </w:r>
    </w:p>
    <w:p>
      <w:r>
        <w:rPr>
          <w:rFonts w:ascii="Microsoft YaHei" w:hAnsi="Microsoft YaHei"/>
          <w:sz w:val="22"/>
        </w:rPr>
        <w:t>我偏过头，看见苏婉清满脸泪痕。你……你怎么来了？</w:t>
      </w:r>
    </w:p>
    <w:p>
      <w:r>
        <w:rPr>
          <w:rFonts w:ascii="Microsoft YaHei" w:hAnsi="Microsoft YaHei"/>
          <w:sz w:val="22"/>
        </w:rPr>
        <w:t>先松手！我猛地松开手。顾青云瘫倒在地，像条死狗一样大口喘气。</w:t>
      </w:r>
    </w:p>
    <w:p>
      <w:r>
        <w:rPr>
          <w:rFonts w:ascii="Microsoft YaHei" w:hAnsi="Microsoft YaHei"/>
          <w:sz w:val="22"/>
        </w:rPr>
        <w:t>咳咳……你……你他妈是怪物……</w:t>
      </w:r>
    </w:p>
    <w:p>
      <w:r>
        <w:rPr>
          <w:rFonts w:ascii="Microsoft YaHei" w:hAnsi="Microsoft YaHei"/>
          <w:sz w:val="22"/>
        </w:rPr>
        <w:t>我妈呢？在家，阿姨没事。她抹了把眼泪，顾青云派人去你家砸门，被隔壁李叔报警赶走了。</w:t>
      </w:r>
    </w:p>
    <w:p>
      <w:r>
        <w:rPr>
          <w:rFonts w:ascii="Microsoft YaHei" w:hAnsi="Microsoft YaHei"/>
          <w:sz w:val="22"/>
        </w:rPr>
        <w:t>脑子里那根绷紧的弦断了。我低头看着自己的双手，指尖还在冒着细小的电弧。刚才那是什么？</w:t>
      </w:r>
    </w:p>
    <w:p>
      <w:r>
        <w:rPr>
          <w:rFonts w:ascii="Microsoft YaHei" w:hAnsi="Microsoft YaHei"/>
          <w:sz w:val="22"/>
        </w:rPr>
        <w:t>小心！苏婉清突然推开我。一道黑影砸来，水泥地面炸开一个脸盆大的坑。</w:t>
      </w:r>
    </w:p>
    <w:p>
      <w:r>
        <w:rPr>
          <w:rFonts w:ascii="Microsoft YaHei" w:hAnsi="Microsoft YaHei"/>
          <w:sz w:val="22"/>
        </w:rPr>
        <w:t>顾青云已经站起来了，手里多了碎魂钟。你以为我只有一件灵器？他猛地将铜钟往下一扣。嗡——</w:t>
      </w:r>
    </w:p>
    <w:p>
      <w:r>
        <w:rPr>
          <w:rFonts w:ascii="Microsoft YaHei" w:hAnsi="Microsoft YaHei"/>
          <w:sz w:val="22"/>
        </w:rPr>
        <w:t>知道厉害了吧？碎魂钟专克你这种心魔缠身的废物！越愤怒，心魔越重！</w:t>
      </w:r>
    </w:p>
    <w:p>
      <w:r>
        <w:rPr>
          <w:rFonts w:ascii="Microsoft YaHei" w:hAnsi="Microsoft YaHei"/>
          <w:sz w:val="22"/>
        </w:rPr>
        <w:t>苏婉清，让开。我不让！她蹲下来，一把抱住我的头，控制不住就别控制了，我陪着你。</w:t>
      </w:r>
    </w:p>
    <w:p>
      <w:r>
        <w:rPr>
          <w:rFonts w:ascii="Microsoft YaHei" w:hAnsi="Microsoft YaHei"/>
          <w:sz w:val="22"/>
        </w:rPr>
        <w:t>嗡——！碎魂钟又响了。我被震飞出去，重重摔在地上。赤雷从体内喷涌而出。</w:t>
      </w:r>
    </w:p>
    <w:p>
      <w:r>
        <w:rPr>
          <w:rFonts w:ascii="Microsoft YaHei" w:hAnsi="Microsoft YaHei"/>
          <w:sz w:val="22"/>
        </w:rPr>
        <w:t>婉清！别管她！顾青云狞笑着举起碎魂钟，最后一击，送你上路！</w:t>
      </w:r>
    </w:p>
    <w:p>
      <w:r>
        <w:rPr>
          <w:rFonts w:ascii="Microsoft YaHei" w:hAnsi="Microsoft YaHei"/>
          <w:sz w:val="22"/>
        </w:rPr>
        <w:t>我站起来。只剩一个念头。你他妈——别碰她！</w:t>
      </w:r>
    </w:p>
    <w:p>
      <w:r>
        <w:rPr>
          <w:rFonts w:ascii="Microsoft YaHei" w:hAnsi="Microsoft YaHei"/>
          <w:sz w:val="22"/>
        </w:rPr>
        <w:t>一拳轰出。赤雷裹着拳头，像一道流星砸在碎魂钟上。轰隆——！铜钟炸了。碎片四射。顾青云被气浪掀飞。</w:t>
      </w:r>
    </w:p>
    <w:p>
      <w:r>
        <w:rPr>
          <w:rFonts w:ascii="Microsoft YaHei" w:hAnsi="Microsoft YaHei"/>
          <w:sz w:val="22"/>
        </w:rPr>
        <w:t>我低头看着自己的拳头。胸口，一道青黑色的纹路正在蔓延。碎魂钟的诅咒。</w:t>
      </w:r>
    </w:p>
    <w:p>
      <w:r>
        <w:rPr>
          <w:rFonts w:ascii="Microsoft YaHei" w:hAnsi="Microsoft YaHei"/>
          <w:sz w:val="22"/>
        </w:rPr>
        <w:t>顾青云扶着墙站起来，露出疯狂的笑容：你以为……就这么简单？</w:t>
      </w:r>
    </w:p>
    <w:p>
      <w:r>
        <w:rPr>
          <w:rFonts w:ascii="Microsoft YaHei" w:hAnsi="Microsoft YaHei"/>
          <w:sz w:val="22"/>
        </w:rPr>
        <w:t>然后，我看见了他的眼睛。那双眼睛不是人的眼睛。瞳孔里倒映着一个巨大的虚影——高耸入云的山峰，翻涌的黑云，还有山顶上一座被雷光环绕的古塔。天劫塔。</w:t>
      </w:r>
    </w:p>
    <w:p>
      <w:pPr>
        <w:pStyle w:val="Heading1"/>
      </w:pPr>
      <w:r>
        <w:t>第四章 灵能管理局的警告</w:t>
      </w:r>
    </w:p>
    <w:p>
      <w:r>
        <w:rPr>
          <w:rFonts w:ascii="Microsoft YaHei" w:hAnsi="Microsoft YaHei"/>
          <w:sz w:val="22"/>
        </w:rPr>
        <w:t>第四章 灵能管理局的警告</w:t>
      </w:r>
    </w:p>
    <w:p>
      <w:r>
        <w:rPr>
          <w:rFonts w:ascii="Microsoft YaHei" w:hAnsi="Microsoft YaHei"/>
          <w:sz w:val="22"/>
        </w:rPr>
        <w:t>苏婉清的声音像是从很远的地方传来。林夜低头看着胸口，青黑色的纹路正像活过来的藤蔓一样向上蔓延，每一条都带着刺骨的寒意。</w:t>
      </w:r>
    </w:p>
    <w:p>
      <w:r>
        <w:rPr>
          <w:rFonts w:ascii="Microsoft YaHei" w:hAnsi="Microsoft YaHei"/>
          <w:sz w:val="22"/>
        </w:rPr>
        <w:t>别碰！他一把抓住苏婉清的手。碎魂钟的诅咒不只在他身上留下印记，更像是在他体内种下了什么。</w:t>
      </w:r>
    </w:p>
    <w:p>
      <w:r>
        <w:rPr>
          <w:rFonts w:ascii="Microsoft YaHei" w:hAnsi="Microsoft YaHei"/>
          <w:sz w:val="22"/>
        </w:rPr>
        <w:t>林夜，你的眼睛——苏婉清的声音发颤。</w:t>
      </w:r>
    </w:p>
    <w:p>
      <w:r>
        <w:rPr>
          <w:rFonts w:ascii="Microsoft YaHei" w:hAnsi="Microsoft YaHei"/>
          <w:sz w:val="22"/>
        </w:rPr>
        <w:t>他看不见自己的眼睛，但他能感觉到。那股力量正在侵蚀他的意识。呼……呼……先离开这儿，我闻到了血腥味。</w:t>
      </w:r>
    </w:p>
    <w:p>
      <w:r>
        <w:rPr>
          <w:rFonts w:ascii="Microsoft YaHei" w:hAnsi="Microsoft YaHei"/>
          <w:sz w:val="22"/>
        </w:rPr>
        <w:t>不是他的血。是从街道另一端飘来的，混合着某种化学药剂的刺鼻气味。</w:t>
      </w:r>
    </w:p>
    <w:p>
      <w:r>
        <w:rPr>
          <w:rFonts w:ascii="Microsoft YaHei" w:hAnsi="Microsoft YaHei"/>
          <w:sz w:val="22"/>
        </w:rPr>
        <w:t>林夜拉着苏婉清朝巷子深处退去，刚走出两步，前方的路灯突然齐刷刷熄灭。黑暗里，有人拍了拍手。</w:t>
      </w:r>
    </w:p>
    <w:p>
      <w:r>
        <w:rPr>
          <w:rFonts w:ascii="Microsoft YaHei" w:hAnsi="Microsoft YaHei"/>
          <w:sz w:val="22"/>
        </w:rPr>
        <w:t>林夜是吧？跟我们走一趟。三道身影从阴影中走出，穿着黑色的作战服，胸口绣着灵能管理局的银色徽章。为首的是个四十来岁的刀疤脸。</w:t>
      </w:r>
    </w:p>
    <w:p>
      <w:r>
        <w:rPr>
          <w:rFonts w:ascii="Microsoft YaHei" w:hAnsi="Microsoft YaHei"/>
          <w:sz w:val="22"/>
        </w:rPr>
        <w:t>灵管局的人？苏婉清下意识挡在林夜身前。</w:t>
      </w:r>
    </w:p>
    <w:p>
      <w:r>
        <w:rPr>
          <w:rFonts w:ascii="Microsoft YaHei" w:hAnsi="Microsoft YaHei"/>
          <w:sz w:val="22"/>
        </w:rPr>
        <w:t>苏小姐，别紧张。刀疤脸笑了一下，只是例行公事。刚才这里发生了B级以上的灵能波动。</w:t>
      </w:r>
    </w:p>
    <w:p>
      <w:r>
        <w:rPr>
          <w:rFonts w:ascii="Microsoft YaHei" w:hAnsi="Microsoft YaHei"/>
          <w:sz w:val="22"/>
        </w:rPr>
        <w:t>行，我跟你们走。林夜！苏婉清急了。</w:t>
      </w:r>
    </w:p>
    <w:p>
      <w:r>
        <w:rPr>
          <w:rFonts w:ascii="Microsoft YaHei" w:hAnsi="Microsoft YaHei"/>
          <w:sz w:val="22"/>
        </w:rPr>
        <w:t>没事。他冲她摇摇头，帮我把地上的碎魂钟碎片收起来。</w:t>
      </w:r>
    </w:p>
    <w:p>
      <w:r>
        <w:rPr>
          <w:rFonts w:ascii="Microsoft YaHei" w:hAnsi="Microsoft YaHei"/>
          <w:sz w:val="22"/>
        </w:rPr>
        <w:t>刀疤脸掏出一副银白色的手铐。林夜伸出手，冰冷的手铐扣在手腕上。就在这时，他的手机震动了一下。屏幕弹出一条加密信息，只有短短一行字：别去管理局，他们在为顾青云做事。</w:t>
      </w:r>
    </w:p>
    <w:p>
      <w:r>
        <w:rPr>
          <w:rFonts w:ascii="Microsoft YaHei" w:hAnsi="Microsoft YaHei"/>
          <w:sz w:val="22"/>
        </w:rPr>
        <w:t>林夜瞳孔微缩。但已经晚了。</w:t>
      </w:r>
    </w:p>
    <w:p>
      <w:r>
        <w:rPr>
          <w:rFonts w:ascii="Microsoft YaHei" w:hAnsi="Microsoft YaHei"/>
          <w:sz w:val="22"/>
        </w:rPr>
        <w:t>街道尽头，一辆黑色的装甲车停在路边。</w:t>
      </w:r>
    </w:p>
    <w:p>
      <w:r>
        <w:rPr>
          <w:rFonts w:ascii="Microsoft YaHei" w:hAnsi="Microsoft YaHei"/>
          <w:sz w:val="22"/>
        </w:rPr>
        <w:t>等等。林夜突然停下脚步，你们局长是谁？灵能管理局一共有十二个分局，你们是哪个分局的？</w:t>
      </w:r>
    </w:p>
    <w:p>
      <w:r>
        <w:rPr>
          <w:rFonts w:ascii="Microsoft YaHei" w:hAnsi="Microsoft YaHei"/>
          <w:sz w:val="22"/>
        </w:rPr>
        <w:t>空气突然安静下来。刀疤脸的表情僵在脸上。身后两个人摸向腰间的武器。</w:t>
      </w:r>
    </w:p>
    <w:p>
      <w:r>
        <w:rPr>
          <w:rFonts w:ascii="Microsoft YaHei" w:hAnsi="Microsoft YaHei"/>
          <w:sz w:val="22"/>
        </w:rPr>
        <w:t>啧，被发现了。刀疤脸的疤突然裂开，露出青黑色的皮肤——不是人的皮肤，上面覆盖着密密麻麻的鳞片。灵能管理局？呵，我们只是借了他们的衣服穿穿而已。</w:t>
      </w:r>
    </w:p>
    <w:p>
      <w:r>
        <w:rPr>
          <w:rFonts w:ascii="Microsoft YaHei" w:hAnsi="Microsoft YaHei"/>
          <w:sz w:val="22"/>
        </w:rPr>
        <w:t>林夜猛地挣开手铐，赤雷在掌心炸开。</w:t>
      </w:r>
    </w:p>
    <w:p>
      <w:r>
        <w:rPr>
          <w:rFonts w:ascii="Microsoft YaHei" w:hAnsi="Microsoft YaHei"/>
          <w:sz w:val="22"/>
        </w:rPr>
        <w:t>与此同时，远处传来一声震耳欲聋的爆炸声。火光冲天而起，照亮了半边天空。那个方向是——灵能管理局总部大楼。</w:t>
      </w:r>
    </w:p>
    <w:p>
      <w:pPr>
        <w:pStyle w:val="Heading1"/>
      </w:pPr>
      <w:r>
        <w:t>第五章 顾青云的杀意</w:t>
      </w:r>
    </w:p>
    <w:p>
      <w:r>
        <w:rPr>
          <w:rFonts w:ascii="Microsoft YaHei" w:hAnsi="Microsoft YaHei"/>
          <w:sz w:val="22"/>
        </w:rPr>
        <w:t>第五章 顾青云的杀意</w:t>
      </w:r>
    </w:p>
    <w:p>
      <w:r>
        <w:rPr>
          <w:rFonts w:ascii="Microsoft YaHei" w:hAnsi="Microsoft YaHei"/>
          <w:sz w:val="22"/>
        </w:rPr>
        <w:t>爆炸的气浪还没散尽，林夜脚下的地面已经开始龟裂。</w:t>
      </w:r>
    </w:p>
    <w:p>
      <w:r>
        <w:rPr>
          <w:rFonts w:ascii="Microsoft YaHei" w:hAnsi="Microsoft YaHei"/>
          <w:sz w:val="22"/>
        </w:rPr>
        <w:t>他甩了甩手上的血，对面那东西——已经不能叫人——正从破碎的躯壳里往外爬。皮肤像蝉蜕一样裂开，露出底下青灰色的筋肉，嘴里发出金属摩擦般的嘶叫。</w:t>
      </w:r>
    </w:p>
    <w:p>
      <w:r>
        <w:rPr>
          <w:rFonts w:ascii="Microsoft YaHei" w:hAnsi="Microsoft YaHei"/>
          <w:sz w:val="22"/>
        </w:rPr>
        <w:t>这他妈什么鬼东西。林夜啐了一口血沫。雷光在他体表游走，刚才那一记雷拳居然只打断了它三根肋骨。</w:t>
      </w:r>
    </w:p>
    <w:p>
      <w:r>
        <w:rPr>
          <w:rFonts w:ascii="Microsoft YaHei" w:hAnsi="Microsoft YaHei"/>
          <w:sz w:val="22"/>
        </w:rPr>
        <w:t>那东西突然咧嘴笑了，裂到耳根的嘴里牙齿密密麻麻排了三层：林夜，有人出价一个亿，要你的雷劫本源。</w:t>
      </w:r>
    </w:p>
    <w:p>
      <w:r>
        <w:rPr>
          <w:rFonts w:ascii="Microsoft YaHei" w:hAnsi="Microsoft YaHei"/>
          <w:sz w:val="22"/>
        </w:rPr>
        <w:t>林夜眯起眼。脑子里闪过一个名字——顾青云。</w:t>
      </w:r>
    </w:p>
    <w:p>
      <w:r>
        <w:rPr>
          <w:rFonts w:ascii="Microsoft YaHei" w:hAnsi="Microsoft YaHei"/>
          <w:sz w:val="22"/>
        </w:rPr>
        <w:t>轰——远处又炸了。灵管局总部大楼的三层整层坍塌。林夜感觉脚下的震动不对劲，这爆炸的震源太深。</w:t>
      </w:r>
    </w:p>
    <w:p>
      <w:r>
        <w:rPr>
          <w:rFonts w:ascii="Microsoft YaHei" w:hAnsi="Microsoft YaHei"/>
          <w:sz w:val="22"/>
        </w:rPr>
        <w:t>你们的目标不是灵管局总部，是地下实验室？</w:t>
      </w:r>
    </w:p>
    <w:p>
      <w:r>
        <w:rPr>
          <w:rFonts w:ascii="Microsoft YaHei" w:hAnsi="Microsoft YaHei"/>
          <w:sz w:val="22"/>
        </w:rPr>
        <w:t>那东西笑得更开心了：聪明。不过晚了。</w:t>
      </w:r>
    </w:p>
    <w:p>
      <w:r>
        <w:rPr>
          <w:rFonts w:ascii="Microsoft YaHei" w:hAnsi="Microsoft YaHei"/>
          <w:sz w:val="22"/>
        </w:rPr>
        <w:t>手机突然震动。苏婉清急促的声音传来：林夜，别回灵管局！我刚截到一条暗网信息——有人在黑市悬赏你的雷劫本源，赏金已经涨到两亿，悬赏人是顾青云。</w:t>
      </w:r>
    </w:p>
    <w:p>
      <w:r>
        <w:rPr>
          <w:rFonts w:ascii="Microsoft YaHei" w:hAnsi="Microsoft YaHei"/>
          <w:sz w:val="22"/>
        </w:rPr>
        <w:t>我知道。他已经派人来了。</w:t>
      </w:r>
    </w:p>
    <w:p>
      <w:r>
        <w:rPr>
          <w:rFonts w:ascii="Microsoft YaHei" w:hAnsi="Microsoft YaHei"/>
          <w:sz w:val="22"/>
        </w:rPr>
        <w:t>不是派，是悬赏。整个地下黑市的猎杀者都在找你。林夜，顾青云不只是要你的本源，他还要你死。</w:t>
      </w:r>
    </w:p>
    <w:p>
      <w:r>
        <w:rPr>
          <w:rFonts w:ascii="Microsoft YaHei" w:hAnsi="Microsoft YaHei"/>
          <w:sz w:val="22"/>
        </w:rPr>
        <w:t>林夜没说话。他想起三年前，他和顾青云还是并肩作战的兄弟。那次深渊裂缝任务，顾青云为了救他，左臂被腐蚀殆尽。那时候他还以为这辈子欠顾青云一条命。直到他发现了那件事。</w:t>
      </w:r>
    </w:p>
    <w:p>
      <w:r>
        <w:rPr>
          <w:rFonts w:ascii="Microsoft YaHei" w:hAnsi="Microsoft YaHei"/>
          <w:sz w:val="22"/>
        </w:rPr>
        <w:t>林夜？你现在在哪？</w:t>
      </w:r>
    </w:p>
    <w:p>
      <w:r>
        <w:rPr>
          <w:rFonts w:ascii="Microsoft YaHei" w:hAnsi="Microsoft YaHei"/>
          <w:sz w:val="22"/>
        </w:rPr>
        <w:t>灵管局地下停车场，B3层。你先去查一件事——顾青云这三年，每季度都往一个海外账户打钱，收款方是深渊之眼。</w:t>
      </w:r>
    </w:p>
    <w:p>
      <w:r>
        <w:rPr>
          <w:rFonts w:ascii="Microsoft YaHei" w:hAnsi="Microsoft YaHei"/>
          <w:sz w:val="22"/>
        </w:rPr>
        <w:t>深渊之眼？那不是三年前那场任务里，我们以为全灭的那个组织？</w:t>
      </w:r>
    </w:p>
    <w:p>
      <w:r>
        <w:rPr>
          <w:rFonts w:ascii="Microsoft YaHei" w:hAnsi="Microsoft YaHei"/>
          <w:sz w:val="22"/>
        </w:rPr>
        <w:t>电话那头沉默了。</w:t>
      </w:r>
    </w:p>
    <w:p>
      <w:r>
        <w:rPr>
          <w:rFonts w:ascii="Microsoft YaHei" w:hAnsi="Microsoft YaHei"/>
          <w:sz w:val="22"/>
        </w:rPr>
        <w:t>林夜挂了电话。他双手握拳，雷光在指骨间炸响：你们要雷劫本源？那就来拿。</w:t>
      </w:r>
    </w:p>
    <w:p>
      <w:r>
        <w:rPr>
          <w:rFonts w:ascii="Microsoft YaHei" w:hAnsi="Microsoft YaHei"/>
          <w:sz w:val="22"/>
        </w:rPr>
        <w:t>他一步踏出，整个人化作一道电光，右拳带着万钧雷霆狠狠砸进那东西胸口裂缝。咔嚓——黑色晶体碎裂。那东西的身体开始崩解。</w:t>
      </w:r>
    </w:p>
    <w:p>
      <w:r>
        <w:rPr>
          <w:rFonts w:ascii="Microsoft YaHei" w:hAnsi="Microsoft YaHei"/>
          <w:sz w:val="22"/>
        </w:rPr>
        <w:t>林夜甩了甩手上的残渣，正要转身，突然听到身后传来一个熟悉的声音。</w:t>
      </w:r>
    </w:p>
    <w:p>
      <w:r>
        <w:rPr>
          <w:rFonts w:ascii="Microsoft YaHei" w:hAnsi="Microsoft YaHei"/>
          <w:sz w:val="22"/>
        </w:rPr>
        <w:t>林夜，好久不见。</w:t>
      </w:r>
    </w:p>
    <w:p>
      <w:r>
        <w:rPr>
          <w:rFonts w:ascii="Microsoft YaHei" w:hAnsi="Microsoft YaHei"/>
          <w:sz w:val="22"/>
        </w:rPr>
        <w:t>顾青云站在停车场入口，西装革履，手里端着一杯咖啡。他的左臂是机械义肢，此刻正泛着幽蓝的光。</w:t>
      </w:r>
    </w:p>
    <w:p>
      <w:r>
        <w:rPr>
          <w:rFonts w:ascii="Microsoft YaHei" w:hAnsi="Microsoft YaHei"/>
          <w:sz w:val="22"/>
        </w:rPr>
        <w:t>我猜，你现在一定很惊讶。我不是应该在灵管局总部开会吗？</w:t>
      </w:r>
    </w:p>
    <w:p>
      <w:r>
        <w:rPr>
          <w:rFonts w:ascii="Microsoft YaHei" w:hAnsi="Microsoft YaHei"/>
          <w:sz w:val="22"/>
        </w:rPr>
        <w:t>别紧张，我今天不是来杀你的。顾青云笑了笑，我只是想确认一件事——那东西的晶体，你是不是吸收了？</w:t>
      </w:r>
    </w:p>
    <w:p>
      <w:r>
        <w:rPr>
          <w:rFonts w:ascii="Microsoft YaHei" w:hAnsi="Microsoft YaHei"/>
          <w:sz w:val="22"/>
        </w:rPr>
        <w:t>林夜瞳孔一缩。</w:t>
      </w:r>
    </w:p>
    <w:p>
      <w:r>
        <w:rPr>
          <w:rFonts w:ascii="Microsoft YaHei" w:hAnsi="Microsoft YaHei"/>
          <w:sz w:val="22"/>
        </w:rPr>
        <w:t>果然。顾青云放下咖啡杯，机械义肢突然变形，露出里面的炮管，那些怪物体内的黑色晶体，就是你体内的雷劫本源的一部分。所以我只需要把它们全杀了，再把晶体回收，就能凑齐完整的雷劫本源。而你，林夜，你体内的那一份，我会亲自取出来。</w:t>
      </w:r>
    </w:p>
    <w:p>
      <w:r>
        <w:rPr>
          <w:rFonts w:ascii="Microsoft YaHei" w:hAnsi="Microsoft YaHei"/>
          <w:sz w:val="22"/>
        </w:rPr>
        <w:t>炮管亮起刺目的蓝光。</w:t>
      </w:r>
    </w:p>
    <w:p>
      <w:r>
        <w:rPr>
          <w:rFonts w:ascii="Microsoft YaHei" w:hAnsi="Microsoft YaHei"/>
          <w:sz w:val="22"/>
        </w:rPr>
        <w:t>林夜脚下的地面开始震动，停车场深处传来沉重的脚步声，像是什么巨兽正在苏醒。</w:t>
      </w:r>
    </w:p>
    <w:p>
      <w:r>
        <w:rPr>
          <w:rFonts w:ascii="Microsoft YaHei" w:hAnsi="Microsoft YaHei"/>
          <w:sz w:val="22"/>
        </w:rPr>
        <w:t>顾青云的笑容变得狰狞：忘了告诉你，灵管局地下实验室，养着一头深渊种。现在，它醒了。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